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18C1" w14:textId="0E2C4996" w:rsidR="009458B4" w:rsidRPr="0071455B" w:rsidRDefault="00000000" w:rsidP="00884E85">
      <w:pPr>
        <w:pStyle w:val="Title"/>
        <w:ind w:left="1440" w:firstLine="720"/>
        <w:jc w:val="both"/>
        <w:outlineLvl w:val="0"/>
        <w:rPr>
          <w:rStyle w:val="Strong"/>
        </w:rPr>
      </w:pPr>
      <w:r w:rsidRPr="0071455B">
        <w:rPr>
          <w:rStyle w:val="Strong"/>
        </w:rPr>
        <w:t xml:space="preserve">Career </w:t>
      </w:r>
      <w:r w:rsidR="0052793B" w:rsidRPr="0071455B">
        <w:rPr>
          <w:rStyle w:val="Strong"/>
        </w:rPr>
        <w:t>Compass</w:t>
      </w:r>
    </w:p>
    <w:p w14:paraId="54FA79FB" w14:textId="40455381" w:rsidR="009458B4" w:rsidRDefault="0052793B" w:rsidP="00884E85">
      <w:pPr>
        <w:pStyle w:val="Heading1"/>
        <w:jc w:val="both"/>
      </w:pPr>
      <w:r>
        <w:t>Introduction</w:t>
      </w:r>
    </w:p>
    <w:p w14:paraId="2826722B" w14:textId="77777777" w:rsidR="009458B4" w:rsidRDefault="00000000" w:rsidP="00884E85">
      <w:pPr>
        <w:pStyle w:val="ListBullet"/>
        <w:jc w:val="both"/>
        <w:outlineLvl w:val="1"/>
      </w:pPr>
      <w:r w:rsidRPr="0089789D">
        <w:rPr>
          <w:b/>
          <w:bCs/>
        </w:rPr>
        <w:t>Project Title</w:t>
      </w:r>
      <w:r>
        <w:t>: Intelligent Virtual Career Advisor</w:t>
      </w:r>
    </w:p>
    <w:p w14:paraId="65F6A93F" w14:textId="14686133" w:rsidR="009458B4" w:rsidRDefault="00140BB3" w:rsidP="00884E85">
      <w:pPr>
        <w:pStyle w:val="ListBullet"/>
        <w:jc w:val="both"/>
        <w:outlineLvl w:val="1"/>
      </w:pPr>
      <w:r w:rsidRPr="0089789D">
        <w:rPr>
          <w:b/>
          <w:bCs/>
        </w:rPr>
        <w:t>Project Name</w:t>
      </w:r>
      <w:r>
        <w:t>: Career Compass</w:t>
      </w:r>
    </w:p>
    <w:p w14:paraId="42C7B69F" w14:textId="7AB8F599" w:rsidR="009458B4" w:rsidRDefault="00000000" w:rsidP="00884E85">
      <w:pPr>
        <w:pStyle w:val="ListBullet"/>
        <w:jc w:val="both"/>
        <w:outlineLvl w:val="1"/>
      </w:pPr>
      <w:r w:rsidRPr="0089789D">
        <w:rPr>
          <w:b/>
          <w:bCs/>
        </w:rPr>
        <w:t>Team Name</w:t>
      </w:r>
      <w:r w:rsidR="009433ED">
        <w:t>: NeuroTech Haven</w:t>
      </w:r>
      <w:r>
        <w:t xml:space="preserve"> </w:t>
      </w:r>
    </w:p>
    <w:p w14:paraId="02B5B859" w14:textId="77777777" w:rsidR="009458B4" w:rsidRDefault="00000000" w:rsidP="00884E85">
      <w:pPr>
        <w:pStyle w:val="ListBullet"/>
        <w:jc w:val="both"/>
        <w:outlineLvl w:val="1"/>
      </w:pPr>
      <w:r w:rsidRPr="0089789D">
        <w:rPr>
          <w:b/>
          <w:bCs/>
        </w:rPr>
        <w:t>Team Members</w:t>
      </w:r>
      <w:r>
        <w:t>:</w:t>
      </w:r>
    </w:p>
    <w:p w14:paraId="3FD40EA0" w14:textId="76EB4690" w:rsidR="009433ED" w:rsidRDefault="009433ED" w:rsidP="00884E85">
      <w:pPr>
        <w:pStyle w:val="ListBullet"/>
        <w:numPr>
          <w:ilvl w:val="0"/>
          <w:numId w:val="0"/>
        </w:numPr>
        <w:ind w:left="720"/>
        <w:jc w:val="both"/>
        <w:outlineLvl w:val="2"/>
      </w:pPr>
      <w:r>
        <w:t>- Patel Yug – Backend &amp; Firebase Integration [Team Leader]</w:t>
      </w:r>
    </w:p>
    <w:p w14:paraId="106DE5DB" w14:textId="26A7DA5C" w:rsidR="009458B4" w:rsidRDefault="00000000" w:rsidP="00884E85">
      <w:pPr>
        <w:pStyle w:val="ListBullet"/>
        <w:numPr>
          <w:ilvl w:val="0"/>
          <w:numId w:val="0"/>
        </w:numPr>
        <w:ind w:left="720"/>
        <w:jc w:val="both"/>
        <w:outlineLvl w:val="2"/>
      </w:pPr>
      <w:r>
        <w:t>-</w:t>
      </w:r>
      <w:r w:rsidR="009433ED">
        <w:t xml:space="preserve"> Desai Khush </w:t>
      </w:r>
      <w:r>
        <w:t>– Frontend Developer</w:t>
      </w:r>
    </w:p>
    <w:p w14:paraId="231C1881" w14:textId="4541DB6E" w:rsidR="009458B4" w:rsidRDefault="00000000" w:rsidP="00884E85">
      <w:pPr>
        <w:pStyle w:val="ListBullet"/>
        <w:numPr>
          <w:ilvl w:val="0"/>
          <w:numId w:val="0"/>
        </w:numPr>
        <w:ind w:left="720"/>
        <w:jc w:val="both"/>
        <w:outlineLvl w:val="2"/>
      </w:pPr>
      <w:r>
        <w:t>-</w:t>
      </w:r>
      <w:r w:rsidR="009433ED">
        <w:t xml:space="preserve"> Chauhan Vedant</w:t>
      </w:r>
      <w:r>
        <w:t xml:space="preserve"> – AI Prompt Engineering</w:t>
      </w:r>
    </w:p>
    <w:p w14:paraId="07E4BFE5" w14:textId="6AC91914" w:rsidR="009458B4" w:rsidRDefault="00000000" w:rsidP="00884E85">
      <w:pPr>
        <w:pStyle w:val="ListBullet"/>
        <w:numPr>
          <w:ilvl w:val="0"/>
          <w:numId w:val="0"/>
        </w:numPr>
        <w:ind w:left="720"/>
        <w:jc w:val="both"/>
        <w:outlineLvl w:val="2"/>
      </w:pPr>
      <w:r>
        <w:t xml:space="preserve">- </w:t>
      </w:r>
      <w:r w:rsidR="009433ED">
        <w:t>Vishwesh Panchal</w:t>
      </w:r>
      <w:r>
        <w:t xml:space="preserve"> – UI/UX Designer</w:t>
      </w:r>
    </w:p>
    <w:p w14:paraId="5B37878B" w14:textId="126D4657" w:rsidR="009433ED" w:rsidRDefault="009433ED" w:rsidP="00884E85">
      <w:pPr>
        <w:pStyle w:val="ListBullet"/>
        <w:jc w:val="both"/>
        <w:outlineLvl w:val="1"/>
      </w:pPr>
      <w:r w:rsidRPr="0089789D">
        <w:rPr>
          <w:b/>
          <w:bCs/>
        </w:rPr>
        <w:t>Date</w:t>
      </w:r>
      <w:r>
        <w:t>: 12-04-2024</w:t>
      </w:r>
    </w:p>
    <w:p w14:paraId="3BD41429" w14:textId="1AAC4444" w:rsidR="009458B4" w:rsidRDefault="00000000" w:rsidP="00884E85">
      <w:pPr>
        <w:pStyle w:val="Heading1"/>
        <w:jc w:val="both"/>
      </w:pPr>
      <w:r>
        <w:t>Problem Statement</w:t>
      </w:r>
    </w:p>
    <w:p w14:paraId="07AF7DDE" w14:textId="77777777" w:rsidR="0052793B" w:rsidRDefault="00EE795F" w:rsidP="00884E85">
      <w:pPr>
        <w:pStyle w:val="ListBullet"/>
        <w:jc w:val="both"/>
        <w:outlineLvl w:val="1"/>
      </w:pPr>
      <w:r w:rsidRPr="0089789D">
        <w:rPr>
          <w:b/>
          <w:bCs/>
        </w:rPr>
        <w:t>Idea</w:t>
      </w:r>
      <w:r w:rsidRPr="00EE795F">
        <w:t>:</w:t>
      </w:r>
    </w:p>
    <w:p w14:paraId="52162A62" w14:textId="3FA3F7A8" w:rsidR="009458B4" w:rsidRDefault="00EE795F" w:rsidP="00884E85">
      <w:pPr>
        <w:pStyle w:val="ListBullet"/>
        <w:numPr>
          <w:ilvl w:val="0"/>
          <w:numId w:val="0"/>
        </w:numPr>
        <w:ind w:left="720"/>
        <w:jc w:val="both"/>
        <w:outlineLvl w:val="2"/>
      </w:pPr>
      <w:r w:rsidRPr="00EE795F">
        <w:t>An AI-driven platform designed to guide individuals through their career paths by leveraging data on market trends, skills, and job opportunities. This tool assesses users' abilities, compares them with the current job market landscape, and offers personalized recommendations to help users optimize their resumes, prepare for interviews, and strategically network. The system aims to simplify and enhance career decision-making with actionable insights and tailored advice.</w:t>
      </w:r>
    </w:p>
    <w:p w14:paraId="60EB05AB" w14:textId="77777777" w:rsidR="00EE795F" w:rsidRDefault="00EE795F" w:rsidP="00884E85">
      <w:pPr>
        <w:pStyle w:val="ListBullet"/>
        <w:jc w:val="both"/>
        <w:outlineLvl w:val="1"/>
      </w:pPr>
      <w:r w:rsidRPr="0089789D">
        <w:rPr>
          <w:b/>
          <w:bCs/>
        </w:rPr>
        <w:t>Key Features</w:t>
      </w:r>
      <w:r w:rsidRPr="00EE795F">
        <w:t xml:space="preserve">: </w:t>
      </w:r>
    </w:p>
    <w:p w14:paraId="6A27DAFA" w14:textId="77777777" w:rsidR="00EE795F" w:rsidRDefault="00EE795F" w:rsidP="00884E85">
      <w:pPr>
        <w:pStyle w:val="ListBullet"/>
        <w:numPr>
          <w:ilvl w:val="0"/>
          <w:numId w:val="0"/>
        </w:numPr>
        <w:ind w:left="720"/>
        <w:jc w:val="both"/>
        <w:outlineLvl w:val="2"/>
      </w:pPr>
      <w:r w:rsidRPr="00EE795F">
        <w:t xml:space="preserve">1. Skills assessment </w:t>
      </w:r>
    </w:p>
    <w:p w14:paraId="39B64775" w14:textId="77777777" w:rsidR="00EE795F" w:rsidRDefault="00EE795F" w:rsidP="00884E85">
      <w:pPr>
        <w:pStyle w:val="ListBullet"/>
        <w:numPr>
          <w:ilvl w:val="0"/>
          <w:numId w:val="0"/>
        </w:numPr>
        <w:ind w:left="720"/>
        <w:jc w:val="both"/>
        <w:outlineLvl w:val="2"/>
      </w:pPr>
      <w:r w:rsidRPr="00EE795F">
        <w:t xml:space="preserve">2. Job market analysis </w:t>
      </w:r>
    </w:p>
    <w:p w14:paraId="536098D4" w14:textId="77777777" w:rsidR="00EE795F" w:rsidRDefault="00EE795F" w:rsidP="00884E85">
      <w:pPr>
        <w:pStyle w:val="ListBullet"/>
        <w:numPr>
          <w:ilvl w:val="0"/>
          <w:numId w:val="0"/>
        </w:numPr>
        <w:ind w:left="720"/>
        <w:jc w:val="both"/>
        <w:outlineLvl w:val="2"/>
      </w:pPr>
      <w:r w:rsidRPr="00EE795F">
        <w:t xml:space="preserve">3. Resume and interview tips </w:t>
      </w:r>
    </w:p>
    <w:p w14:paraId="4BAF4128" w14:textId="77777777" w:rsidR="00EE795F" w:rsidRDefault="00EE795F" w:rsidP="00884E85">
      <w:pPr>
        <w:pStyle w:val="ListBullet"/>
        <w:numPr>
          <w:ilvl w:val="0"/>
          <w:numId w:val="0"/>
        </w:numPr>
        <w:ind w:left="720"/>
        <w:jc w:val="both"/>
        <w:outlineLvl w:val="2"/>
      </w:pPr>
      <w:r w:rsidRPr="00EE795F">
        <w:t xml:space="preserve">4. Personalized career path recommendations </w:t>
      </w:r>
    </w:p>
    <w:p w14:paraId="3E3D3EDD" w14:textId="3BD3E970" w:rsidR="00EE795F" w:rsidRDefault="00EE795F" w:rsidP="00884E85">
      <w:pPr>
        <w:pStyle w:val="ListBullet"/>
        <w:numPr>
          <w:ilvl w:val="0"/>
          <w:numId w:val="0"/>
        </w:numPr>
        <w:ind w:left="720"/>
        <w:jc w:val="both"/>
        <w:outlineLvl w:val="2"/>
      </w:pPr>
      <w:r w:rsidRPr="00EE795F">
        <w:t>5. Integrated network analysis</w:t>
      </w:r>
    </w:p>
    <w:p w14:paraId="62EEDC9B" w14:textId="643D31CC" w:rsidR="009458B4" w:rsidRDefault="00000000" w:rsidP="00884E85">
      <w:pPr>
        <w:pStyle w:val="Heading1"/>
        <w:jc w:val="both"/>
      </w:pPr>
      <w:r>
        <w:t>Proposed Solution</w:t>
      </w:r>
    </w:p>
    <w:p w14:paraId="00921A27" w14:textId="77777777" w:rsidR="009458B4" w:rsidRDefault="00000000" w:rsidP="00884E85">
      <w:pPr>
        <w:pStyle w:val="ListBullet"/>
        <w:jc w:val="both"/>
        <w:outlineLvl w:val="1"/>
      </w:pPr>
      <w:r>
        <w:t>Develop an AI-based platform that acts as a Virtual Career Advisor</w:t>
      </w:r>
    </w:p>
    <w:p w14:paraId="0001F69B" w14:textId="77777777" w:rsidR="009458B4" w:rsidRDefault="00000000" w:rsidP="00884E85">
      <w:pPr>
        <w:pStyle w:val="ListBullet"/>
        <w:jc w:val="both"/>
        <w:outlineLvl w:val="1"/>
      </w:pPr>
      <w:r>
        <w:t>Guides users with personalized insights, recommendations, and resources</w:t>
      </w:r>
    </w:p>
    <w:p w14:paraId="665E40C5" w14:textId="77777777" w:rsidR="009458B4" w:rsidRDefault="00000000" w:rsidP="00884E85">
      <w:pPr>
        <w:pStyle w:val="ListBullet"/>
        <w:jc w:val="both"/>
        <w:outlineLvl w:val="1"/>
      </w:pPr>
      <w:r>
        <w:t>Uses real-time data and AI models for decision-making support</w:t>
      </w:r>
    </w:p>
    <w:p w14:paraId="48E7AE34" w14:textId="29ED47E3" w:rsidR="00B171E6" w:rsidRDefault="00000000" w:rsidP="00884E85">
      <w:pPr>
        <w:pStyle w:val="ListBullet"/>
        <w:jc w:val="both"/>
        <w:outlineLvl w:val="1"/>
      </w:pPr>
      <w:r>
        <w:t>Helps users plan strategically for their career goals</w:t>
      </w:r>
    </w:p>
    <w:p w14:paraId="0EEB88F0" w14:textId="77777777" w:rsidR="00B171E6" w:rsidRDefault="00B171E6" w:rsidP="00884E85">
      <w:pPr>
        <w:jc w:val="both"/>
      </w:pPr>
      <w:r>
        <w:br w:type="page"/>
      </w:r>
    </w:p>
    <w:p w14:paraId="7B12CC44" w14:textId="3B206130" w:rsidR="009458B4" w:rsidRDefault="00000000" w:rsidP="00884E85">
      <w:pPr>
        <w:pStyle w:val="Heading1"/>
        <w:jc w:val="both"/>
      </w:pPr>
      <w:r>
        <w:lastRenderedPageBreak/>
        <w:t>Project Objectives</w:t>
      </w:r>
    </w:p>
    <w:p w14:paraId="1B334291" w14:textId="77777777" w:rsidR="009458B4" w:rsidRDefault="00000000" w:rsidP="00884E85">
      <w:pPr>
        <w:pStyle w:val="ListBullet"/>
        <w:jc w:val="both"/>
        <w:outlineLvl w:val="1"/>
      </w:pPr>
      <w:r>
        <w:t>To build a secure, responsive, and professional web platform</w:t>
      </w:r>
    </w:p>
    <w:p w14:paraId="188D83E1" w14:textId="77777777" w:rsidR="009458B4" w:rsidRDefault="00000000" w:rsidP="00884E85">
      <w:pPr>
        <w:pStyle w:val="ListBullet"/>
        <w:jc w:val="both"/>
        <w:outlineLvl w:val="1"/>
      </w:pPr>
      <w:r>
        <w:t>To provide features like:</w:t>
      </w:r>
    </w:p>
    <w:p w14:paraId="080901FE" w14:textId="423A2D46" w:rsidR="009458B4" w:rsidRDefault="00000000" w:rsidP="00884E85">
      <w:pPr>
        <w:pStyle w:val="ListBullet"/>
        <w:numPr>
          <w:ilvl w:val="0"/>
          <w:numId w:val="0"/>
        </w:numPr>
        <w:ind w:left="360" w:firstLine="360"/>
        <w:jc w:val="both"/>
        <w:outlineLvl w:val="2"/>
      </w:pPr>
      <w:r>
        <w:t>- Skills assessment</w:t>
      </w:r>
    </w:p>
    <w:p w14:paraId="5C9E2A0A" w14:textId="7EB35E6B" w:rsidR="009458B4" w:rsidRDefault="00000000" w:rsidP="00884E85">
      <w:pPr>
        <w:pStyle w:val="ListBullet"/>
        <w:numPr>
          <w:ilvl w:val="0"/>
          <w:numId w:val="0"/>
        </w:numPr>
        <w:ind w:left="360" w:firstLine="360"/>
        <w:jc w:val="both"/>
        <w:outlineLvl w:val="2"/>
      </w:pPr>
      <w:r>
        <w:t>- Job market analysis</w:t>
      </w:r>
    </w:p>
    <w:p w14:paraId="3ABFA763" w14:textId="71DA7C49" w:rsidR="009458B4" w:rsidRDefault="00000000" w:rsidP="00884E85">
      <w:pPr>
        <w:pStyle w:val="ListBullet"/>
        <w:numPr>
          <w:ilvl w:val="0"/>
          <w:numId w:val="0"/>
        </w:numPr>
        <w:ind w:left="360" w:firstLine="360"/>
        <w:jc w:val="both"/>
        <w:outlineLvl w:val="2"/>
      </w:pPr>
      <w:r>
        <w:t>- Resume tips &amp; interview prep</w:t>
      </w:r>
    </w:p>
    <w:p w14:paraId="65854E10" w14:textId="32DD81A2" w:rsidR="009458B4" w:rsidRDefault="00000000" w:rsidP="00884E85">
      <w:pPr>
        <w:pStyle w:val="ListBullet"/>
        <w:numPr>
          <w:ilvl w:val="0"/>
          <w:numId w:val="0"/>
        </w:numPr>
        <w:ind w:left="360" w:firstLine="360"/>
        <w:jc w:val="both"/>
        <w:outlineLvl w:val="2"/>
      </w:pPr>
      <w:r>
        <w:t>- Career recommendations</w:t>
      </w:r>
    </w:p>
    <w:p w14:paraId="4610B87E" w14:textId="2F5ABA31" w:rsidR="009458B4" w:rsidRDefault="00000000" w:rsidP="00884E85">
      <w:pPr>
        <w:pStyle w:val="ListBullet"/>
        <w:numPr>
          <w:ilvl w:val="0"/>
          <w:numId w:val="0"/>
        </w:numPr>
        <w:ind w:left="360" w:firstLine="360"/>
        <w:jc w:val="both"/>
        <w:outlineLvl w:val="2"/>
      </w:pPr>
      <w:r>
        <w:t>- Network analysis &amp; suggestions</w:t>
      </w:r>
    </w:p>
    <w:p w14:paraId="0A829D35" w14:textId="7F4CA9F0" w:rsidR="009458B4" w:rsidRDefault="00000000" w:rsidP="00884E85">
      <w:pPr>
        <w:pStyle w:val="Heading1"/>
        <w:jc w:val="both"/>
      </w:pPr>
      <w:r>
        <w:t>Technology Stack</w:t>
      </w:r>
    </w:p>
    <w:p w14:paraId="4FD5AF27" w14:textId="77777777" w:rsidR="009458B4" w:rsidRDefault="00000000" w:rsidP="00884E85">
      <w:pPr>
        <w:pStyle w:val="ListBullet"/>
        <w:jc w:val="both"/>
        <w:outlineLvl w:val="1"/>
      </w:pPr>
      <w:r w:rsidRPr="0071455B">
        <w:rPr>
          <w:b/>
          <w:bCs/>
        </w:rPr>
        <w:t>Frontend</w:t>
      </w:r>
      <w:r>
        <w:t>: HTML, CSS, JavaScript</w:t>
      </w:r>
    </w:p>
    <w:p w14:paraId="53AD4E26" w14:textId="1B3C5132" w:rsidR="009458B4" w:rsidRDefault="00000000" w:rsidP="00884E85">
      <w:pPr>
        <w:pStyle w:val="ListBullet"/>
        <w:jc w:val="both"/>
        <w:outlineLvl w:val="1"/>
      </w:pPr>
      <w:r w:rsidRPr="0071455B">
        <w:rPr>
          <w:b/>
          <w:bCs/>
        </w:rPr>
        <w:t>Styling</w:t>
      </w:r>
      <w:r>
        <w:t>: Bootstrap/</w:t>
      </w:r>
      <w:r w:rsidR="005D0E93">
        <w:t>CSS3</w:t>
      </w:r>
    </w:p>
    <w:p w14:paraId="3A9BDF9F" w14:textId="77777777" w:rsidR="009458B4" w:rsidRDefault="00000000" w:rsidP="00884E85">
      <w:pPr>
        <w:pStyle w:val="ListBullet"/>
        <w:jc w:val="both"/>
        <w:outlineLvl w:val="1"/>
      </w:pPr>
      <w:r w:rsidRPr="0071455B">
        <w:rPr>
          <w:b/>
          <w:bCs/>
        </w:rPr>
        <w:t>Backend &amp; Auth</w:t>
      </w:r>
      <w:r>
        <w:t>: Firebase Authentication</w:t>
      </w:r>
    </w:p>
    <w:p w14:paraId="08DEAC1C" w14:textId="77777777" w:rsidR="009458B4" w:rsidRDefault="00000000" w:rsidP="00884E85">
      <w:pPr>
        <w:pStyle w:val="ListBullet"/>
        <w:jc w:val="both"/>
        <w:outlineLvl w:val="1"/>
      </w:pPr>
      <w:r w:rsidRPr="0071455B">
        <w:rPr>
          <w:b/>
          <w:bCs/>
        </w:rPr>
        <w:t>Database</w:t>
      </w:r>
      <w:r>
        <w:t>: Firebase Firestore</w:t>
      </w:r>
    </w:p>
    <w:p w14:paraId="617D5D60" w14:textId="77777777" w:rsidR="009458B4" w:rsidRDefault="00000000" w:rsidP="00884E85">
      <w:pPr>
        <w:pStyle w:val="ListBullet"/>
        <w:jc w:val="both"/>
        <w:outlineLvl w:val="1"/>
      </w:pPr>
      <w:r w:rsidRPr="0071455B">
        <w:rPr>
          <w:b/>
          <w:bCs/>
        </w:rPr>
        <w:t>AI Integration</w:t>
      </w:r>
      <w:r>
        <w:t>: OpenAI GPT API</w:t>
      </w:r>
    </w:p>
    <w:p w14:paraId="2174165A" w14:textId="77777777" w:rsidR="009458B4" w:rsidRDefault="00000000" w:rsidP="00884E85">
      <w:pPr>
        <w:pStyle w:val="ListBullet"/>
        <w:jc w:val="both"/>
        <w:outlineLvl w:val="1"/>
      </w:pPr>
      <w:r w:rsidRPr="0071455B">
        <w:rPr>
          <w:b/>
          <w:bCs/>
        </w:rPr>
        <w:t>Deployment</w:t>
      </w:r>
      <w:r>
        <w:t>: Firebase Hosting</w:t>
      </w:r>
    </w:p>
    <w:p w14:paraId="7D8A3270" w14:textId="7CC07B71" w:rsidR="009458B4" w:rsidRDefault="00000000" w:rsidP="00884E85">
      <w:pPr>
        <w:pStyle w:val="Heading1"/>
        <w:jc w:val="both"/>
      </w:pPr>
      <w:r>
        <w:t>User Access Flow</w:t>
      </w:r>
    </w:p>
    <w:p w14:paraId="39BDF849" w14:textId="77777777" w:rsidR="009458B4" w:rsidRDefault="00000000" w:rsidP="00884E85">
      <w:pPr>
        <w:pStyle w:val="ListBullet"/>
        <w:jc w:val="both"/>
        <w:outlineLvl w:val="1"/>
      </w:pPr>
      <w:r>
        <w:t>Sign-in required before accessing any platform feature</w:t>
      </w:r>
    </w:p>
    <w:p w14:paraId="47EADD43" w14:textId="77777777" w:rsidR="009458B4" w:rsidRDefault="00000000" w:rsidP="00884E85">
      <w:pPr>
        <w:pStyle w:val="ListBullet"/>
        <w:jc w:val="both"/>
        <w:outlineLvl w:val="1"/>
      </w:pPr>
      <w:r>
        <w:t>Firebase handles secure authentication</w:t>
      </w:r>
    </w:p>
    <w:p w14:paraId="18373DE4" w14:textId="77777777" w:rsidR="009458B4" w:rsidRDefault="00000000" w:rsidP="00884E85">
      <w:pPr>
        <w:pStyle w:val="ListBullet"/>
        <w:jc w:val="both"/>
        <w:outlineLvl w:val="1"/>
      </w:pPr>
      <w:r>
        <w:t>All pages check user login status before loading content</w:t>
      </w:r>
    </w:p>
    <w:p w14:paraId="1A4E128C" w14:textId="77777777" w:rsidR="009458B4" w:rsidRDefault="00000000" w:rsidP="00884E85">
      <w:pPr>
        <w:pStyle w:val="ListBullet"/>
        <w:jc w:val="both"/>
        <w:outlineLvl w:val="1"/>
      </w:pPr>
      <w:r>
        <w:t>User redirected to Dashboard post-login</w:t>
      </w:r>
    </w:p>
    <w:p w14:paraId="402A399C" w14:textId="4411DFB8" w:rsidR="009458B4" w:rsidRDefault="00000000" w:rsidP="00884E85">
      <w:pPr>
        <w:pStyle w:val="Heading1"/>
        <w:jc w:val="both"/>
      </w:pPr>
      <w:r>
        <w:t>Platform Structure (Multi-Page Website)</w:t>
      </w:r>
    </w:p>
    <w:p w14:paraId="2EF0EAB8" w14:textId="77777777" w:rsidR="009458B4" w:rsidRDefault="00000000" w:rsidP="00884E85">
      <w:pPr>
        <w:pStyle w:val="ListBullet"/>
        <w:jc w:val="both"/>
        <w:outlineLvl w:val="1"/>
      </w:pPr>
      <w:r w:rsidRPr="0071455B">
        <w:rPr>
          <w:i/>
          <w:iCs/>
        </w:rPr>
        <w:t>index.html</w:t>
      </w:r>
      <w:r>
        <w:t xml:space="preserve"> – Login Page</w:t>
      </w:r>
    </w:p>
    <w:p w14:paraId="6B694E89" w14:textId="77777777" w:rsidR="009458B4" w:rsidRDefault="00000000" w:rsidP="00884E85">
      <w:pPr>
        <w:pStyle w:val="ListBullet"/>
        <w:jc w:val="both"/>
        <w:outlineLvl w:val="1"/>
      </w:pPr>
      <w:r w:rsidRPr="0071455B">
        <w:rPr>
          <w:i/>
          <w:iCs/>
        </w:rPr>
        <w:t>dashboard.html</w:t>
      </w:r>
      <w:r>
        <w:t xml:space="preserve"> – Main Feature Hub</w:t>
      </w:r>
    </w:p>
    <w:p w14:paraId="41F6D8BA" w14:textId="77777777" w:rsidR="009458B4" w:rsidRDefault="00000000" w:rsidP="00884E85">
      <w:pPr>
        <w:pStyle w:val="ListBullet"/>
        <w:jc w:val="both"/>
        <w:outlineLvl w:val="1"/>
      </w:pPr>
      <w:r w:rsidRPr="0071455B">
        <w:rPr>
          <w:i/>
          <w:iCs/>
        </w:rPr>
        <w:t>skills.html</w:t>
      </w:r>
      <w:r>
        <w:t xml:space="preserve"> – Skills Assessment</w:t>
      </w:r>
    </w:p>
    <w:p w14:paraId="35E53442" w14:textId="77777777" w:rsidR="009458B4" w:rsidRDefault="00000000" w:rsidP="00884E85">
      <w:pPr>
        <w:pStyle w:val="ListBullet"/>
        <w:jc w:val="both"/>
        <w:outlineLvl w:val="1"/>
      </w:pPr>
      <w:r w:rsidRPr="0071455B">
        <w:rPr>
          <w:i/>
          <w:iCs/>
        </w:rPr>
        <w:t>job-market.html</w:t>
      </w:r>
      <w:r>
        <w:t xml:space="preserve"> – Market Trends</w:t>
      </w:r>
    </w:p>
    <w:p w14:paraId="351295E7" w14:textId="77777777" w:rsidR="009458B4" w:rsidRDefault="00000000" w:rsidP="00884E85">
      <w:pPr>
        <w:pStyle w:val="ListBullet"/>
        <w:jc w:val="both"/>
        <w:outlineLvl w:val="1"/>
      </w:pPr>
      <w:r w:rsidRPr="0071455B">
        <w:rPr>
          <w:i/>
          <w:iCs/>
        </w:rPr>
        <w:t>resume-tips.html</w:t>
      </w:r>
      <w:r>
        <w:t xml:space="preserve"> – Resume &amp; Interview Tips</w:t>
      </w:r>
    </w:p>
    <w:p w14:paraId="250D952A" w14:textId="77777777" w:rsidR="009458B4" w:rsidRDefault="00000000" w:rsidP="00884E85">
      <w:pPr>
        <w:pStyle w:val="ListBullet"/>
        <w:jc w:val="both"/>
        <w:outlineLvl w:val="1"/>
      </w:pPr>
      <w:r w:rsidRPr="0071455B">
        <w:rPr>
          <w:i/>
          <w:iCs/>
        </w:rPr>
        <w:t>recommendations.html</w:t>
      </w:r>
      <w:r>
        <w:t xml:space="preserve"> – Career Advice</w:t>
      </w:r>
    </w:p>
    <w:p w14:paraId="1520225C" w14:textId="5F8F229A" w:rsidR="00B171E6" w:rsidRDefault="00000000" w:rsidP="00884E85">
      <w:pPr>
        <w:pStyle w:val="ListBullet"/>
        <w:jc w:val="both"/>
        <w:outlineLvl w:val="1"/>
      </w:pPr>
      <w:r w:rsidRPr="0071455B">
        <w:rPr>
          <w:i/>
          <w:iCs/>
        </w:rPr>
        <w:t>network.html</w:t>
      </w:r>
      <w:r>
        <w:t xml:space="preserve"> – Networking Suggestions</w:t>
      </w:r>
    </w:p>
    <w:p w14:paraId="112F59D8" w14:textId="77777777" w:rsidR="00B171E6" w:rsidRDefault="00B171E6" w:rsidP="00884E85">
      <w:pPr>
        <w:jc w:val="both"/>
      </w:pPr>
      <w:r>
        <w:br w:type="page"/>
      </w:r>
    </w:p>
    <w:p w14:paraId="0CD2DC72" w14:textId="3F3735A5" w:rsidR="009458B4" w:rsidRDefault="00000000" w:rsidP="00884E85">
      <w:pPr>
        <w:pStyle w:val="Heading1"/>
        <w:jc w:val="both"/>
      </w:pPr>
      <w:r>
        <w:lastRenderedPageBreak/>
        <w:t>Development Workflow (Step-by-Step)</w:t>
      </w:r>
    </w:p>
    <w:p w14:paraId="105FBDA9" w14:textId="77777777" w:rsidR="009458B4" w:rsidRDefault="00000000" w:rsidP="00884E85">
      <w:pPr>
        <w:pStyle w:val="ListBullet"/>
        <w:jc w:val="both"/>
        <w:outlineLvl w:val="1"/>
      </w:pPr>
      <w:r>
        <w:t>Set up Firebase project</w:t>
      </w:r>
    </w:p>
    <w:p w14:paraId="43FBB15E" w14:textId="77777777" w:rsidR="009458B4" w:rsidRDefault="00000000" w:rsidP="00884E85">
      <w:pPr>
        <w:pStyle w:val="ListBullet"/>
        <w:jc w:val="both"/>
        <w:outlineLvl w:val="1"/>
      </w:pPr>
      <w:r>
        <w:t>Design Sign-in &amp; Authentication system</w:t>
      </w:r>
    </w:p>
    <w:p w14:paraId="29D04D19" w14:textId="77777777" w:rsidR="009458B4" w:rsidRDefault="00000000" w:rsidP="00884E85">
      <w:pPr>
        <w:pStyle w:val="ListBullet"/>
        <w:jc w:val="both"/>
        <w:outlineLvl w:val="1"/>
      </w:pPr>
      <w:r>
        <w:t>Create main dashboard layout</w:t>
      </w:r>
    </w:p>
    <w:p w14:paraId="372A8BC7" w14:textId="77777777" w:rsidR="009458B4" w:rsidRDefault="00000000" w:rsidP="00884E85">
      <w:pPr>
        <w:pStyle w:val="ListBullet"/>
        <w:jc w:val="both"/>
        <w:outlineLvl w:val="1"/>
      </w:pPr>
      <w:r>
        <w:t>Implement feature pages with UI</w:t>
      </w:r>
    </w:p>
    <w:p w14:paraId="76412702" w14:textId="77777777" w:rsidR="009458B4" w:rsidRDefault="00000000" w:rsidP="00884E85">
      <w:pPr>
        <w:pStyle w:val="ListBullet"/>
        <w:jc w:val="both"/>
        <w:outlineLvl w:val="1"/>
      </w:pPr>
      <w:r>
        <w:t>Add Firebase Firestore for saving user data</w:t>
      </w:r>
    </w:p>
    <w:p w14:paraId="3C827023" w14:textId="77777777" w:rsidR="009458B4" w:rsidRDefault="00000000" w:rsidP="00884E85">
      <w:pPr>
        <w:pStyle w:val="ListBullet"/>
        <w:jc w:val="both"/>
        <w:outlineLvl w:val="1"/>
      </w:pPr>
      <w:r>
        <w:t>Integrate OpenAI for smart career insights</w:t>
      </w:r>
    </w:p>
    <w:p w14:paraId="7314C4A8" w14:textId="77777777" w:rsidR="009458B4" w:rsidRDefault="00000000" w:rsidP="00884E85">
      <w:pPr>
        <w:pStyle w:val="ListBullet"/>
        <w:jc w:val="both"/>
        <w:outlineLvl w:val="1"/>
      </w:pPr>
      <w:r>
        <w:t>Apply responsive, professional styling</w:t>
      </w:r>
    </w:p>
    <w:p w14:paraId="7EC947FB" w14:textId="77777777" w:rsidR="009458B4" w:rsidRDefault="00000000" w:rsidP="00884E85">
      <w:pPr>
        <w:pStyle w:val="ListBullet"/>
        <w:jc w:val="both"/>
        <w:outlineLvl w:val="1"/>
      </w:pPr>
      <w:r>
        <w:t>Test platform thoroughly</w:t>
      </w:r>
    </w:p>
    <w:p w14:paraId="0ADB5834" w14:textId="77777777" w:rsidR="009458B4" w:rsidRDefault="00000000" w:rsidP="00884E85">
      <w:pPr>
        <w:pStyle w:val="ListBullet"/>
        <w:jc w:val="both"/>
        <w:outlineLvl w:val="1"/>
      </w:pPr>
      <w:r>
        <w:t>Deploy via Firebase Hosting</w:t>
      </w:r>
    </w:p>
    <w:p w14:paraId="1BD38BA6" w14:textId="059B5ABE" w:rsidR="009458B4" w:rsidRDefault="00000000" w:rsidP="00884E85">
      <w:pPr>
        <w:pStyle w:val="Heading1"/>
        <w:jc w:val="both"/>
      </w:pPr>
      <w:r>
        <w:t xml:space="preserve">AI Integration with </w:t>
      </w:r>
      <w:r w:rsidR="00884E85">
        <w:t>GEMINI</w:t>
      </w:r>
    </w:p>
    <w:p w14:paraId="1DA12118" w14:textId="65DD23F1" w:rsidR="009458B4" w:rsidRDefault="00884E85" w:rsidP="00884E85">
      <w:pPr>
        <w:pStyle w:val="ListBullet"/>
        <w:jc w:val="both"/>
        <w:outlineLvl w:val="1"/>
      </w:pPr>
      <w:r>
        <w:t xml:space="preserve">Gemini 2.0 Flash </w:t>
      </w:r>
      <w:r w:rsidR="00000000">
        <w:t>API used to:</w:t>
      </w:r>
    </w:p>
    <w:p w14:paraId="497F5BA0" w14:textId="2CCCE16F" w:rsidR="009458B4" w:rsidRDefault="00000000" w:rsidP="00884E85">
      <w:pPr>
        <w:pStyle w:val="ListBullet"/>
        <w:numPr>
          <w:ilvl w:val="0"/>
          <w:numId w:val="0"/>
        </w:numPr>
        <w:ind w:left="720"/>
        <w:jc w:val="both"/>
        <w:outlineLvl w:val="2"/>
      </w:pPr>
      <w:r>
        <w:t>- Analyze user skills</w:t>
      </w:r>
    </w:p>
    <w:p w14:paraId="35EAF506" w14:textId="0FDA98E4" w:rsidR="009458B4" w:rsidRDefault="00000000" w:rsidP="00884E85">
      <w:pPr>
        <w:pStyle w:val="ListBullet"/>
        <w:numPr>
          <w:ilvl w:val="0"/>
          <w:numId w:val="0"/>
        </w:numPr>
        <w:ind w:left="720"/>
        <w:jc w:val="both"/>
        <w:outlineLvl w:val="2"/>
      </w:pPr>
      <w:r>
        <w:t>- Suggest job roles and career paths</w:t>
      </w:r>
    </w:p>
    <w:p w14:paraId="11C6B03D" w14:textId="453C03ED" w:rsidR="009458B4" w:rsidRDefault="00000000" w:rsidP="00884E85">
      <w:pPr>
        <w:pStyle w:val="ListBullet"/>
        <w:numPr>
          <w:ilvl w:val="0"/>
          <w:numId w:val="0"/>
        </w:numPr>
        <w:ind w:left="720"/>
        <w:jc w:val="both"/>
        <w:outlineLvl w:val="2"/>
      </w:pPr>
      <w:r>
        <w:t>- Provide resume and interview tips</w:t>
      </w:r>
    </w:p>
    <w:p w14:paraId="774DDA7E" w14:textId="7CDA9404" w:rsidR="00DD189E" w:rsidRDefault="00000000" w:rsidP="00884E85">
      <w:pPr>
        <w:pStyle w:val="ListBullet"/>
        <w:numPr>
          <w:ilvl w:val="0"/>
          <w:numId w:val="0"/>
        </w:numPr>
        <w:ind w:left="720"/>
        <w:jc w:val="both"/>
        <w:outlineLvl w:val="2"/>
      </w:pPr>
      <w:r>
        <w:t>- Recommend certifications</w:t>
      </w:r>
    </w:p>
    <w:p w14:paraId="2581234B" w14:textId="1D8E4DDD" w:rsidR="009458B4" w:rsidRDefault="00000000" w:rsidP="00884E85">
      <w:pPr>
        <w:pStyle w:val="ListBullet"/>
        <w:numPr>
          <w:ilvl w:val="0"/>
          <w:numId w:val="0"/>
        </w:numPr>
        <w:ind w:left="720"/>
        <w:jc w:val="both"/>
        <w:outlineLvl w:val="2"/>
      </w:pPr>
      <w:r>
        <w:t>- Guide on strategic networking</w:t>
      </w:r>
    </w:p>
    <w:p w14:paraId="6633BB47" w14:textId="3746B522" w:rsidR="009458B4" w:rsidRDefault="00000000" w:rsidP="00884E85">
      <w:pPr>
        <w:pStyle w:val="Heading1"/>
        <w:jc w:val="both"/>
      </w:pPr>
      <w:r>
        <w:t>Key Features Showcase</w:t>
      </w:r>
    </w:p>
    <w:p w14:paraId="69A4741F" w14:textId="77777777" w:rsidR="009458B4" w:rsidRDefault="00000000" w:rsidP="00884E85">
      <w:pPr>
        <w:pStyle w:val="ListBullet"/>
        <w:jc w:val="both"/>
        <w:outlineLvl w:val="1"/>
      </w:pPr>
      <w:r>
        <w:t>Skill Evaluation Quiz</w:t>
      </w:r>
    </w:p>
    <w:p w14:paraId="6507C797" w14:textId="77777777" w:rsidR="009458B4" w:rsidRDefault="00000000" w:rsidP="00884E85">
      <w:pPr>
        <w:pStyle w:val="ListBullet"/>
        <w:jc w:val="both"/>
        <w:outlineLvl w:val="1"/>
      </w:pPr>
      <w:r>
        <w:t>Job Market Analysis via AI</w:t>
      </w:r>
    </w:p>
    <w:p w14:paraId="7680CF22" w14:textId="77777777" w:rsidR="009458B4" w:rsidRDefault="00000000" w:rsidP="00884E85">
      <w:pPr>
        <w:pStyle w:val="ListBullet"/>
        <w:jc w:val="both"/>
        <w:outlineLvl w:val="1"/>
      </w:pPr>
      <w:r>
        <w:t>Resume &amp; Interview Feedback</w:t>
      </w:r>
    </w:p>
    <w:p w14:paraId="46973F0A" w14:textId="77777777" w:rsidR="009458B4" w:rsidRDefault="00000000" w:rsidP="00884E85">
      <w:pPr>
        <w:pStyle w:val="ListBullet"/>
        <w:jc w:val="both"/>
        <w:outlineLvl w:val="1"/>
      </w:pPr>
      <w:r>
        <w:t>Career Roadmap Generation</w:t>
      </w:r>
    </w:p>
    <w:p w14:paraId="335A4DDB" w14:textId="77777777" w:rsidR="009458B4" w:rsidRDefault="00000000" w:rsidP="00884E85">
      <w:pPr>
        <w:pStyle w:val="ListBullet"/>
        <w:jc w:val="both"/>
        <w:outlineLvl w:val="1"/>
      </w:pPr>
      <w:r>
        <w:t>Network Insights &amp; Suggestions</w:t>
      </w:r>
    </w:p>
    <w:p w14:paraId="2A69A1A0" w14:textId="7DE78E30" w:rsidR="009458B4" w:rsidRDefault="00000000" w:rsidP="00884E85">
      <w:pPr>
        <w:pStyle w:val="Heading1"/>
        <w:jc w:val="both"/>
      </w:pPr>
      <w:r>
        <w:t>Screenshots / Demo</w:t>
      </w:r>
    </w:p>
    <w:p w14:paraId="316A5383" w14:textId="77777777" w:rsidR="009458B4" w:rsidRDefault="00000000" w:rsidP="00884E85">
      <w:pPr>
        <w:pStyle w:val="ListBullet"/>
        <w:jc w:val="both"/>
        <w:outlineLvl w:val="1"/>
      </w:pPr>
      <w:r>
        <w:t>Sign-in Page</w:t>
      </w:r>
    </w:p>
    <w:p w14:paraId="3968DCAD" w14:textId="77777777" w:rsidR="003316BC" w:rsidRDefault="003316BC" w:rsidP="003316BC">
      <w:pPr>
        <w:pStyle w:val="ListBullet"/>
        <w:numPr>
          <w:ilvl w:val="0"/>
          <w:numId w:val="0"/>
        </w:numPr>
        <w:ind w:left="360"/>
        <w:jc w:val="both"/>
        <w:outlineLvl w:val="1"/>
      </w:pPr>
    </w:p>
    <w:p w14:paraId="5A9B8488" w14:textId="691CA97B" w:rsidR="003316BC" w:rsidRDefault="003316BC" w:rsidP="003316BC">
      <w:pPr>
        <w:pStyle w:val="ListBullet"/>
        <w:numPr>
          <w:ilvl w:val="0"/>
          <w:numId w:val="0"/>
        </w:numPr>
        <w:ind w:left="360"/>
        <w:jc w:val="center"/>
        <w:outlineLvl w:val="1"/>
      </w:pPr>
      <w:r>
        <w:rPr>
          <w:noProof/>
        </w:rPr>
        <w:drawing>
          <wp:inline distT="0" distB="0" distL="0" distR="0" wp14:anchorId="0B9ECF65" wp14:editId="2C6D25E2">
            <wp:extent cx="3808800" cy="2160000"/>
            <wp:effectExtent l="0" t="0" r="1270" b="0"/>
            <wp:docPr id="1404367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7771" name="Picture 1404367771"/>
                    <pic:cNvPicPr/>
                  </pic:nvPicPr>
                  <pic:blipFill>
                    <a:blip r:embed="rId6"/>
                    <a:stretch>
                      <a:fillRect/>
                    </a:stretch>
                  </pic:blipFill>
                  <pic:spPr>
                    <a:xfrm>
                      <a:off x="0" y="0"/>
                      <a:ext cx="3808800" cy="2160000"/>
                    </a:xfrm>
                    <a:prstGeom prst="rect">
                      <a:avLst/>
                    </a:prstGeom>
                  </pic:spPr>
                </pic:pic>
              </a:graphicData>
            </a:graphic>
          </wp:inline>
        </w:drawing>
      </w:r>
    </w:p>
    <w:p w14:paraId="57C69B0C" w14:textId="77777777" w:rsidR="003316BC" w:rsidRDefault="003316BC" w:rsidP="003316BC">
      <w:pPr>
        <w:pStyle w:val="ListBullet"/>
        <w:numPr>
          <w:ilvl w:val="0"/>
          <w:numId w:val="0"/>
        </w:numPr>
        <w:ind w:left="360"/>
        <w:jc w:val="both"/>
        <w:outlineLvl w:val="1"/>
      </w:pPr>
    </w:p>
    <w:p w14:paraId="14AD66DB" w14:textId="77777777" w:rsidR="005902FF" w:rsidRDefault="005902FF" w:rsidP="003316BC">
      <w:pPr>
        <w:pStyle w:val="ListBullet"/>
        <w:numPr>
          <w:ilvl w:val="0"/>
          <w:numId w:val="0"/>
        </w:numPr>
        <w:ind w:left="360"/>
        <w:jc w:val="both"/>
        <w:outlineLvl w:val="1"/>
      </w:pPr>
    </w:p>
    <w:p w14:paraId="5712A101" w14:textId="0323E043" w:rsidR="009458B4" w:rsidRDefault="00000000" w:rsidP="00884E85">
      <w:pPr>
        <w:pStyle w:val="ListBullet"/>
        <w:jc w:val="both"/>
        <w:outlineLvl w:val="1"/>
      </w:pPr>
      <w:r>
        <w:lastRenderedPageBreak/>
        <w:t>Dashboard</w:t>
      </w:r>
    </w:p>
    <w:p w14:paraId="23E00CB4" w14:textId="77777777" w:rsidR="00E17890" w:rsidRDefault="00E17890" w:rsidP="00E17890">
      <w:pPr>
        <w:pStyle w:val="ListBullet"/>
        <w:numPr>
          <w:ilvl w:val="0"/>
          <w:numId w:val="0"/>
        </w:numPr>
        <w:ind w:left="360"/>
        <w:jc w:val="both"/>
        <w:outlineLvl w:val="1"/>
      </w:pPr>
    </w:p>
    <w:p w14:paraId="55FECF54" w14:textId="512BD117" w:rsidR="00E17890" w:rsidRDefault="00E17890" w:rsidP="00E17890">
      <w:pPr>
        <w:pStyle w:val="ListBullet"/>
        <w:numPr>
          <w:ilvl w:val="0"/>
          <w:numId w:val="0"/>
        </w:numPr>
        <w:ind w:left="360"/>
        <w:jc w:val="center"/>
        <w:outlineLvl w:val="1"/>
      </w:pPr>
      <w:r>
        <w:rPr>
          <w:noProof/>
        </w:rPr>
        <w:drawing>
          <wp:inline distT="0" distB="0" distL="0" distR="0" wp14:anchorId="190133CD" wp14:editId="0398BA2F">
            <wp:extent cx="3801600" cy="2160000"/>
            <wp:effectExtent l="0" t="0" r="8890" b="0"/>
            <wp:docPr id="194248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87808" name="Picture 1942487808"/>
                    <pic:cNvPicPr/>
                  </pic:nvPicPr>
                  <pic:blipFill>
                    <a:blip r:embed="rId7"/>
                    <a:stretch>
                      <a:fillRect/>
                    </a:stretch>
                  </pic:blipFill>
                  <pic:spPr>
                    <a:xfrm>
                      <a:off x="0" y="0"/>
                      <a:ext cx="3801600" cy="2160000"/>
                    </a:xfrm>
                    <a:prstGeom prst="rect">
                      <a:avLst/>
                    </a:prstGeom>
                  </pic:spPr>
                </pic:pic>
              </a:graphicData>
            </a:graphic>
          </wp:inline>
        </w:drawing>
      </w:r>
    </w:p>
    <w:p w14:paraId="67ECEFE4" w14:textId="77777777" w:rsidR="00E17890" w:rsidRDefault="00E17890" w:rsidP="00E17890">
      <w:pPr>
        <w:pStyle w:val="ListBullet"/>
        <w:numPr>
          <w:ilvl w:val="0"/>
          <w:numId w:val="0"/>
        </w:numPr>
        <w:ind w:left="360"/>
        <w:jc w:val="both"/>
        <w:outlineLvl w:val="1"/>
      </w:pPr>
    </w:p>
    <w:p w14:paraId="00B78A18" w14:textId="655423C3" w:rsidR="009458B4" w:rsidRDefault="00000000" w:rsidP="00884E85">
      <w:pPr>
        <w:pStyle w:val="ListBullet"/>
        <w:jc w:val="both"/>
        <w:outlineLvl w:val="1"/>
      </w:pPr>
      <w:r>
        <w:t>AI Prompt Response Sample</w:t>
      </w:r>
    </w:p>
    <w:p w14:paraId="23E8C517" w14:textId="77777777" w:rsidR="00E17890" w:rsidRDefault="00E17890" w:rsidP="00E17890">
      <w:pPr>
        <w:pStyle w:val="ListBullet"/>
        <w:numPr>
          <w:ilvl w:val="0"/>
          <w:numId w:val="0"/>
        </w:numPr>
        <w:ind w:left="360"/>
        <w:jc w:val="both"/>
        <w:outlineLvl w:val="1"/>
      </w:pPr>
    </w:p>
    <w:p w14:paraId="5FEEEAAE" w14:textId="531422F2" w:rsidR="00E17890" w:rsidRDefault="00E17890" w:rsidP="00E17890">
      <w:pPr>
        <w:pStyle w:val="ListBullet"/>
        <w:numPr>
          <w:ilvl w:val="0"/>
          <w:numId w:val="0"/>
        </w:numPr>
        <w:ind w:left="360"/>
        <w:jc w:val="center"/>
        <w:outlineLvl w:val="1"/>
      </w:pPr>
      <w:r>
        <w:rPr>
          <w:noProof/>
        </w:rPr>
        <w:drawing>
          <wp:inline distT="0" distB="0" distL="0" distR="0" wp14:anchorId="468D8098" wp14:editId="23C4FFCF">
            <wp:extent cx="3808800" cy="2160000"/>
            <wp:effectExtent l="0" t="0" r="1270" b="0"/>
            <wp:docPr id="1631585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5671" name="Picture 1631585671"/>
                    <pic:cNvPicPr/>
                  </pic:nvPicPr>
                  <pic:blipFill>
                    <a:blip r:embed="rId8"/>
                    <a:stretch>
                      <a:fillRect/>
                    </a:stretch>
                  </pic:blipFill>
                  <pic:spPr>
                    <a:xfrm>
                      <a:off x="0" y="0"/>
                      <a:ext cx="3808800" cy="2160000"/>
                    </a:xfrm>
                    <a:prstGeom prst="rect">
                      <a:avLst/>
                    </a:prstGeom>
                  </pic:spPr>
                </pic:pic>
              </a:graphicData>
            </a:graphic>
          </wp:inline>
        </w:drawing>
      </w:r>
    </w:p>
    <w:p w14:paraId="0F646199" w14:textId="77777777" w:rsidR="00E17890" w:rsidRDefault="00E17890" w:rsidP="00E17890">
      <w:pPr>
        <w:pStyle w:val="ListBullet"/>
        <w:numPr>
          <w:ilvl w:val="0"/>
          <w:numId w:val="0"/>
        </w:numPr>
        <w:ind w:left="360"/>
        <w:jc w:val="center"/>
        <w:outlineLvl w:val="1"/>
      </w:pPr>
    </w:p>
    <w:p w14:paraId="1C396F52" w14:textId="77777777" w:rsidR="009458B4" w:rsidRDefault="00000000" w:rsidP="00884E85">
      <w:pPr>
        <w:pStyle w:val="ListBullet"/>
        <w:jc w:val="both"/>
        <w:outlineLvl w:val="1"/>
      </w:pPr>
      <w:r>
        <w:t>Skills Assessment UI</w:t>
      </w:r>
    </w:p>
    <w:p w14:paraId="4FCEE369" w14:textId="77777777" w:rsidR="00E17890" w:rsidRDefault="00E17890" w:rsidP="00E17890">
      <w:pPr>
        <w:pStyle w:val="ListBullet"/>
        <w:numPr>
          <w:ilvl w:val="0"/>
          <w:numId w:val="0"/>
        </w:numPr>
        <w:ind w:left="360"/>
        <w:jc w:val="both"/>
        <w:outlineLvl w:val="1"/>
      </w:pPr>
    </w:p>
    <w:p w14:paraId="75ABBD5F" w14:textId="174FF26C" w:rsidR="00E17890" w:rsidRDefault="00E17890" w:rsidP="00E17890">
      <w:pPr>
        <w:pStyle w:val="ListBullet"/>
        <w:numPr>
          <w:ilvl w:val="0"/>
          <w:numId w:val="0"/>
        </w:numPr>
        <w:ind w:left="360"/>
        <w:jc w:val="center"/>
        <w:outlineLvl w:val="1"/>
      </w:pPr>
      <w:r>
        <w:rPr>
          <w:noProof/>
        </w:rPr>
        <w:drawing>
          <wp:inline distT="0" distB="0" distL="0" distR="0" wp14:anchorId="7113D46D" wp14:editId="152B5D11">
            <wp:extent cx="3790800" cy="2160000"/>
            <wp:effectExtent l="0" t="0" r="635" b="0"/>
            <wp:docPr id="2019713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3674" name="Picture 2019713674"/>
                    <pic:cNvPicPr/>
                  </pic:nvPicPr>
                  <pic:blipFill>
                    <a:blip r:embed="rId9"/>
                    <a:stretch>
                      <a:fillRect/>
                    </a:stretch>
                  </pic:blipFill>
                  <pic:spPr>
                    <a:xfrm>
                      <a:off x="0" y="0"/>
                      <a:ext cx="3790800" cy="2160000"/>
                    </a:xfrm>
                    <a:prstGeom prst="rect">
                      <a:avLst/>
                    </a:prstGeom>
                  </pic:spPr>
                </pic:pic>
              </a:graphicData>
            </a:graphic>
          </wp:inline>
        </w:drawing>
      </w:r>
    </w:p>
    <w:p w14:paraId="3970F853" w14:textId="77777777" w:rsidR="00E17890" w:rsidRDefault="00E17890" w:rsidP="00E17890">
      <w:pPr>
        <w:pStyle w:val="ListBullet"/>
        <w:numPr>
          <w:ilvl w:val="0"/>
          <w:numId w:val="0"/>
        </w:numPr>
        <w:ind w:left="360"/>
        <w:jc w:val="both"/>
        <w:outlineLvl w:val="1"/>
      </w:pPr>
    </w:p>
    <w:p w14:paraId="20DA88BA" w14:textId="3B9E0D4C" w:rsidR="00B171E6" w:rsidRDefault="00000000" w:rsidP="00884E85">
      <w:pPr>
        <w:pStyle w:val="ListBullet"/>
        <w:jc w:val="both"/>
        <w:outlineLvl w:val="1"/>
      </w:pPr>
      <w:r>
        <w:lastRenderedPageBreak/>
        <w:t>Career Recommendation Output</w:t>
      </w:r>
    </w:p>
    <w:p w14:paraId="45FC2BCD" w14:textId="77777777" w:rsidR="00E17890" w:rsidRDefault="00E17890" w:rsidP="00E17890">
      <w:pPr>
        <w:pStyle w:val="ListBullet"/>
        <w:numPr>
          <w:ilvl w:val="0"/>
          <w:numId w:val="0"/>
        </w:numPr>
        <w:ind w:left="360"/>
        <w:jc w:val="both"/>
        <w:outlineLvl w:val="1"/>
      </w:pPr>
    </w:p>
    <w:p w14:paraId="270A8814" w14:textId="2DC710BA" w:rsidR="00E17890" w:rsidRDefault="00E17890" w:rsidP="00E17890">
      <w:pPr>
        <w:pStyle w:val="ListBullet"/>
        <w:numPr>
          <w:ilvl w:val="0"/>
          <w:numId w:val="0"/>
        </w:numPr>
        <w:ind w:left="360"/>
        <w:jc w:val="center"/>
        <w:outlineLvl w:val="1"/>
      </w:pPr>
      <w:r>
        <w:rPr>
          <w:noProof/>
        </w:rPr>
        <w:drawing>
          <wp:inline distT="0" distB="0" distL="0" distR="0" wp14:anchorId="48D974E1" wp14:editId="2093AAD9">
            <wp:extent cx="3798000" cy="2160000"/>
            <wp:effectExtent l="0" t="0" r="0" b="0"/>
            <wp:docPr id="82330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7119" name="Picture 823307119"/>
                    <pic:cNvPicPr/>
                  </pic:nvPicPr>
                  <pic:blipFill>
                    <a:blip r:embed="rId10"/>
                    <a:stretch>
                      <a:fillRect/>
                    </a:stretch>
                  </pic:blipFill>
                  <pic:spPr>
                    <a:xfrm>
                      <a:off x="0" y="0"/>
                      <a:ext cx="3798000" cy="2160000"/>
                    </a:xfrm>
                    <a:prstGeom prst="rect">
                      <a:avLst/>
                    </a:prstGeom>
                  </pic:spPr>
                </pic:pic>
              </a:graphicData>
            </a:graphic>
          </wp:inline>
        </w:drawing>
      </w:r>
    </w:p>
    <w:p w14:paraId="1ADC6090" w14:textId="07BBE7EE" w:rsidR="00B171E6" w:rsidRDefault="00B171E6" w:rsidP="00884E85">
      <w:pPr>
        <w:jc w:val="both"/>
      </w:pPr>
    </w:p>
    <w:p w14:paraId="0CB53BFF" w14:textId="257E6B4F" w:rsidR="009458B4" w:rsidRDefault="00000000" w:rsidP="00884E85">
      <w:pPr>
        <w:pStyle w:val="Heading1"/>
        <w:jc w:val="both"/>
      </w:pPr>
      <w:r>
        <w:t>Challenges &amp; Solutions</w:t>
      </w:r>
    </w:p>
    <w:p w14:paraId="1FCB61BB" w14:textId="77777777" w:rsidR="009458B4" w:rsidRDefault="00000000" w:rsidP="00884E85">
      <w:pPr>
        <w:pStyle w:val="ListBullet"/>
        <w:jc w:val="both"/>
        <w:outlineLvl w:val="1"/>
      </w:pPr>
      <w:r>
        <w:t>Secure Auth – Firebase Authentication</w:t>
      </w:r>
    </w:p>
    <w:p w14:paraId="58711055" w14:textId="77777777" w:rsidR="009458B4" w:rsidRDefault="00000000" w:rsidP="00884E85">
      <w:pPr>
        <w:pStyle w:val="ListBullet"/>
        <w:jc w:val="both"/>
        <w:outlineLvl w:val="1"/>
      </w:pPr>
      <w:r>
        <w:t>Data Storage – Firestore DB</w:t>
      </w:r>
    </w:p>
    <w:p w14:paraId="048C7F13" w14:textId="4AA49BA2" w:rsidR="009458B4" w:rsidRDefault="00000000" w:rsidP="00884E85">
      <w:pPr>
        <w:pStyle w:val="ListBullet"/>
        <w:jc w:val="both"/>
        <w:outlineLvl w:val="1"/>
      </w:pPr>
      <w:r>
        <w:t xml:space="preserve">Dynamic Responses – </w:t>
      </w:r>
      <w:r w:rsidR="007172DF">
        <w:t xml:space="preserve">Gemini 2.0 Flash </w:t>
      </w:r>
      <w:r>
        <w:t>API</w:t>
      </w:r>
    </w:p>
    <w:p w14:paraId="1CF3A87D" w14:textId="03A0364C" w:rsidR="009458B4" w:rsidRDefault="00000000" w:rsidP="00884E85">
      <w:pPr>
        <w:pStyle w:val="ListBullet"/>
        <w:jc w:val="both"/>
        <w:outlineLvl w:val="1"/>
      </w:pPr>
      <w:r>
        <w:t xml:space="preserve">UI Design – Bootstrap / </w:t>
      </w:r>
      <w:r w:rsidR="005D0E93">
        <w:t>CSS3</w:t>
      </w:r>
    </w:p>
    <w:p w14:paraId="4A9379CF" w14:textId="77777777" w:rsidR="009458B4" w:rsidRDefault="00000000" w:rsidP="00884E85">
      <w:pPr>
        <w:pStyle w:val="ListBullet"/>
        <w:jc w:val="both"/>
        <w:outlineLvl w:val="1"/>
      </w:pPr>
      <w:r>
        <w:t>Personalization – Prompt-tuned AI outputs</w:t>
      </w:r>
    </w:p>
    <w:p w14:paraId="16B4CF19" w14:textId="4BA574CB" w:rsidR="009458B4" w:rsidRDefault="00000000" w:rsidP="00884E85">
      <w:pPr>
        <w:pStyle w:val="Heading1"/>
        <w:jc w:val="both"/>
      </w:pPr>
      <w:r>
        <w:t>Future Scope</w:t>
      </w:r>
    </w:p>
    <w:p w14:paraId="31799DD7" w14:textId="77777777" w:rsidR="009458B4" w:rsidRDefault="00000000" w:rsidP="00884E85">
      <w:pPr>
        <w:pStyle w:val="ListBullet"/>
        <w:jc w:val="both"/>
        <w:outlineLvl w:val="1"/>
      </w:pPr>
      <w:r>
        <w:t>Chatbot-based 24/7 virtual assistant</w:t>
      </w:r>
    </w:p>
    <w:p w14:paraId="21A91DF2" w14:textId="77777777" w:rsidR="009458B4" w:rsidRDefault="00000000" w:rsidP="00884E85">
      <w:pPr>
        <w:pStyle w:val="ListBullet"/>
        <w:jc w:val="both"/>
        <w:outlineLvl w:val="1"/>
      </w:pPr>
      <w:r>
        <w:t>LinkedIn integration for live network insights</w:t>
      </w:r>
    </w:p>
    <w:p w14:paraId="6FEE8269" w14:textId="77777777" w:rsidR="009458B4" w:rsidRDefault="00000000" w:rsidP="00884E85">
      <w:pPr>
        <w:pStyle w:val="ListBullet"/>
        <w:jc w:val="both"/>
        <w:outlineLvl w:val="1"/>
      </w:pPr>
      <w:r>
        <w:t>Gamified skill tracking dashboard</w:t>
      </w:r>
    </w:p>
    <w:p w14:paraId="2C0DEA82" w14:textId="77777777" w:rsidR="009458B4" w:rsidRDefault="00000000" w:rsidP="00884E85">
      <w:pPr>
        <w:pStyle w:val="ListBullet"/>
        <w:jc w:val="both"/>
        <w:outlineLvl w:val="1"/>
      </w:pPr>
      <w:r>
        <w:t>Mobile App Version</w:t>
      </w:r>
    </w:p>
    <w:p w14:paraId="2CEA5A84" w14:textId="77777777" w:rsidR="009458B4" w:rsidRDefault="00000000" w:rsidP="00884E85">
      <w:pPr>
        <w:pStyle w:val="ListBullet"/>
        <w:jc w:val="both"/>
        <w:outlineLvl w:val="1"/>
      </w:pPr>
      <w:r>
        <w:t>AI Resume Analyzer with file upload</w:t>
      </w:r>
    </w:p>
    <w:p w14:paraId="359F32E6" w14:textId="2DE52ABE" w:rsidR="009458B4" w:rsidRDefault="00000000" w:rsidP="00884E85">
      <w:pPr>
        <w:pStyle w:val="Heading1"/>
        <w:jc w:val="both"/>
      </w:pPr>
      <w:r>
        <w:t>Conclusion</w:t>
      </w:r>
    </w:p>
    <w:p w14:paraId="37707D31" w14:textId="77777777" w:rsidR="009458B4" w:rsidRDefault="00000000" w:rsidP="00884E85">
      <w:pPr>
        <w:pStyle w:val="ListBullet"/>
        <w:jc w:val="both"/>
        <w:outlineLvl w:val="1"/>
      </w:pPr>
      <w:r>
        <w:t>A smart, AI-powered platform for career guidance</w:t>
      </w:r>
    </w:p>
    <w:p w14:paraId="717FA042" w14:textId="77777777" w:rsidR="009458B4" w:rsidRDefault="00000000" w:rsidP="00884E85">
      <w:pPr>
        <w:pStyle w:val="ListBullet"/>
        <w:jc w:val="both"/>
        <w:outlineLvl w:val="1"/>
      </w:pPr>
      <w:r>
        <w:t>Combines modern tech (AI + Firebase) with user-friendly UI</w:t>
      </w:r>
    </w:p>
    <w:p w14:paraId="4833ED8D" w14:textId="77777777" w:rsidR="009458B4" w:rsidRDefault="00000000" w:rsidP="00884E85">
      <w:pPr>
        <w:pStyle w:val="ListBullet"/>
        <w:jc w:val="both"/>
        <w:outlineLvl w:val="1"/>
      </w:pPr>
      <w:r>
        <w:t>Helps users make informed, strategic career choices</w:t>
      </w:r>
    </w:p>
    <w:p w14:paraId="0B2D1185" w14:textId="77777777" w:rsidR="009458B4" w:rsidRDefault="00000000" w:rsidP="00884E85">
      <w:pPr>
        <w:pStyle w:val="ListBullet"/>
        <w:jc w:val="both"/>
        <w:outlineLvl w:val="1"/>
      </w:pPr>
      <w:r>
        <w:t>Ready to scale with real-time, personalized features</w:t>
      </w:r>
    </w:p>
    <w:p w14:paraId="1EC87905" w14:textId="75C67A21" w:rsidR="009458B4" w:rsidRDefault="005D0E93" w:rsidP="007172DF">
      <w:pPr>
        <w:pStyle w:val="IntenseQuote"/>
      </w:pPr>
      <w:r>
        <w:t>Thank You for Your Time!</w:t>
      </w:r>
    </w:p>
    <w:sectPr w:rsidR="009458B4" w:rsidSect="0089789D">
      <w:pgSz w:w="12240" w:h="15840"/>
      <w:pgMar w:top="1440" w:right="1800" w:bottom="1440" w:left="1800" w:header="720" w:footer="720"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D062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2371357">
    <w:abstractNumId w:val="8"/>
  </w:num>
  <w:num w:numId="2" w16cid:durableId="1840071982">
    <w:abstractNumId w:val="6"/>
  </w:num>
  <w:num w:numId="3" w16cid:durableId="1143350241">
    <w:abstractNumId w:val="5"/>
  </w:num>
  <w:num w:numId="4" w16cid:durableId="723868806">
    <w:abstractNumId w:val="4"/>
  </w:num>
  <w:num w:numId="5" w16cid:durableId="1106119068">
    <w:abstractNumId w:val="7"/>
  </w:num>
  <w:num w:numId="6" w16cid:durableId="904100481">
    <w:abstractNumId w:val="3"/>
  </w:num>
  <w:num w:numId="7" w16cid:durableId="661128973">
    <w:abstractNumId w:val="2"/>
  </w:num>
  <w:num w:numId="8" w16cid:durableId="928926075">
    <w:abstractNumId w:val="1"/>
  </w:num>
  <w:num w:numId="9" w16cid:durableId="265777310">
    <w:abstractNumId w:val="0"/>
  </w:num>
  <w:num w:numId="10" w16cid:durableId="1550721438">
    <w:abstractNumId w:val="9"/>
  </w:num>
  <w:num w:numId="11" w16cid:durableId="1680887247">
    <w:abstractNumId w:val="9"/>
  </w:num>
  <w:num w:numId="12" w16cid:durableId="1045714712">
    <w:abstractNumId w:val="9"/>
  </w:num>
  <w:num w:numId="13" w16cid:durableId="1995143729">
    <w:abstractNumId w:val="9"/>
  </w:num>
  <w:num w:numId="14" w16cid:durableId="2141534215">
    <w:abstractNumId w:val="9"/>
  </w:num>
  <w:num w:numId="15" w16cid:durableId="396755172">
    <w:abstractNumId w:val="9"/>
  </w:num>
  <w:num w:numId="16" w16cid:durableId="2084445946">
    <w:abstractNumId w:val="9"/>
  </w:num>
  <w:num w:numId="17" w16cid:durableId="724379763">
    <w:abstractNumId w:val="9"/>
  </w:num>
  <w:num w:numId="18" w16cid:durableId="39474833">
    <w:abstractNumId w:val="9"/>
  </w:num>
  <w:num w:numId="19" w16cid:durableId="592511029">
    <w:abstractNumId w:val="9"/>
  </w:num>
  <w:num w:numId="20" w16cid:durableId="314377802">
    <w:abstractNumId w:val="9"/>
  </w:num>
  <w:num w:numId="21" w16cid:durableId="1091197494">
    <w:abstractNumId w:val="9"/>
  </w:num>
  <w:num w:numId="22" w16cid:durableId="487213380">
    <w:abstractNumId w:val="9"/>
  </w:num>
  <w:num w:numId="23" w16cid:durableId="443892379">
    <w:abstractNumId w:val="9"/>
  </w:num>
  <w:num w:numId="24" w16cid:durableId="168759520">
    <w:abstractNumId w:val="9"/>
  </w:num>
  <w:num w:numId="25" w16cid:durableId="1879735956">
    <w:abstractNumId w:val="9"/>
  </w:num>
  <w:num w:numId="26" w16cid:durableId="768546285">
    <w:abstractNumId w:val="9"/>
  </w:num>
  <w:num w:numId="27" w16cid:durableId="1596129496">
    <w:abstractNumId w:val="9"/>
  </w:num>
  <w:num w:numId="28" w16cid:durableId="1081681852">
    <w:abstractNumId w:val="9"/>
  </w:num>
  <w:num w:numId="29" w16cid:durableId="1695961515">
    <w:abstractNumId w:val="9"/>
  </w:num>
  <w:num w:numId="30" w16cid:durableId="1224608216">
    <w:abstractNumId w:val="9"/>
  </w:num>
  <w:num w:numId="31" w16cid:durableId="1291086389">
    <w:abstractNumId w:val="9"/>
  </w:num>
  <w:num w:numId="32" w16cid:durableId="1312755317">
    <w:abstractNumId w:val="9"/>
  </w:num>
  <w:num w:numId="33" w16cid:durableId="2082604413">
    <w:abstractNumId w:val="9"/>
  </w:num>
  <w:num w:numId="34" w16cid:durableId="667565452">
    <w:abstractNumId w:val="9"/>
  </w:num>
  <w:num w:numId="35" w16cid:durableId="67001931">
    <w:abstractNumId w:val="9"/>
  </w:num>
  <w:num w:numId="36" w16cid:durableId="1386224423">
    <w:abstractNumId w:val="9"/>
  </w:num>
  <w:num w:numId="37" w16cid:durableId="111945490">
    <w:abstractNumId w:val="9"/>
  </w:num>
  <w:num w:numId="38" w16cid:durableId="1147085718">
    <w:abstractNumId w:val="9"/>
  </w:num>
  <w:num w:numId="39" w16cid:durableId="703098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BB3"/>
    <w:rsid w:val="0015074B"/>
    <w:rsid w:val="0029639D"/>
    <w:rsid w:val="00326F90"/>
    <w:rsid w:val="003316BC"/>
    <w:rsid w:val="0052793B"/>
    <w:rsid w:val="005902FF"/>
    <w:rsid w:val="005D0E93"/>
    <w:rsid w:val="006C46CD"/>
    <w:rsid w:val="0071455B"/>
    <w:rsid w:val="007172DF"/>
    <w:rsid w:val="00751857"/>
    <w:rsid w:val="008220EF"/>
    <w:rsid w:val="00884E85"/>
    <w:rsid w:val="0089789D"/>
    <w:rsid w:val="009433ED"/>
    <w:rsid w:val="009458B4"/>
    <w:rsid w:val="00AA1D8D"/>
    <w:rsid w:val="00B171E6"/>
    <w:rsid w:val="00B47730"/>
    <w:rsid w:val="00C552E2"/>
    <w:rsid w:val="00CB0664"/>
    <w:rsid w:val="00DD189E"/>
    <w:rsid w:val="00E17890"/>
    <w:rsid w:val="00EE7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5788F"/>
  <w14:defaultImageDpi w14:val="300"/>
  <w15:docId w15:val="{B8324343-A227-4372-81D6-875824A2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1E6"/>
  </w:style>
  <w:style w:type="paragraph" w:styleId="Heading1">
    <w:name w:val="heading 1"/>
    <w:basedOn w:val="Normal"/>
    <w:next w:val="Normal"/>
    <w:link w:val="Heading1Char"/>
    <w:uiPriority w:val="9"/>
    <w:qFormat/>
    <w:rsid w:val="00B171E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71E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171E6"/>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B171E6"/>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B171E6"/>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B171E6"/>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B171E6"/>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B171E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71E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171E6"/>
    <w:pPr>
      <w:spacing w:after="0" w:line="240" w:lineRule="auto"/>
    </w:pPr>
  </w:style>
  <w:style w:type="character" w:customStyle="1" w:styleId="Heading1Char">
    <w:name w:val="Heading 1 Char"/>
    <w:basedOn w:val="DefaultParagraphFont"/>
    <w:link w:val="Heading1"/>
    <w:uiPriority w:val="9"/>
    <w:rsid w:val="00B171E6"/>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B171E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71E6"/>
    <w:rPr>
      <w:caps/>
      <w:color w:val="243F60" w:themeColor="accent1" w:themeShade="7F"/>
      <w:spacing w:val="15"/>
    </w:rPr>
  </w:style>
  <w:style w:type="paragraph" w:styleId="Title">
    <w:name w:val="Title"/>
    <w:basedOn w:val="Normal"/>
    <w:next w:val="Normal"/>
    <w:link w:val="TitleChar"/>
    <w:uiPriority w:val="10"/>
    <w:qFormat/>
    <w:rsid w:val="00B171E6"/>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B171E6"/>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B171E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171E6"/>
    <w:rPr>
      <w:caps/>
      <w:color w:val="595959" w:themeColor="text1" w:themeTint="A6"/>
      <w:spacing w:val="10"/>
      <w:sz w:val="21"/>
      <w:szCs w:val="21"/>
    </w:rPr>
  </w:style>
  <w:style w:type="paragraph" w:styleId="ListParagraph">
    <w:name w:val="List Paragraph"/>
    <w:basedOn w:val="Normal"/>
    <w:uiPriority w:val="34"/>
    <w:qFormat/>
    <w:rsid w:val="00DD189E"/>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71E6"/>
    <w:rPr>
      <w:i/>
      <w:iCs/>
      <w:sz w:val="24"/>
      <w:szCs w:val="24"/>
    </w:rPr>
  </w:style>
  <w:style w:type="character" w:customStyle="1" w:styleId="QuoteChar">
    <w:name w:val="Quote Char"/>
    <w:basedOn w:val="DefaultParagraphFont"/>
    <w:link w:val="Quote"/>
    <w:uiPriority w:val="29"/>
    <w:rsid w:val="00B171E6"/>
    <w:rPr>
      <w:i/>
      <w:iCs/>
      <w:sz w:val="24"/>
      <w:szCs w:val="24"/>
    </w:rPr>
  </w:style>
  <w:style w:type="character" w:customStyle="1" w:styleId="Heading4Char">
    <w:name w:val="Heading 4 Char"/>
    <w:basedOn w:val="DefaultParagraphFont"/>
    <w:link w:val="Heading4"/>
    <w:uiPriority w:val="9"/>
    <w:semiHidden/>
    <w:rsid w:val="00B171E6"/>
    <w:rPr>
      <w:caps/>
      <w:color w:val="365F91" w:themeColor="accent1" w:themeShade="BF"/>
      <w:spacing w:val="10"/>
    </w:rPr>
  </w:style>
  <w:style w:type="character" w:customStyle="1" w:styleId="Heading5Char">
    <w:name w:val="Heading 5 Char"/>
    <w:basedOn w:val="DefaultParagraphFont"/>
    <w:link w:val="Heading5"/>
    <w:uiPriority w:val="9"/>
    <w:semiHidden/>
    <w:rsid w:val="00B171E6"/>
    <w:rPr>
      <w:caps/>
      <w:color w:val="365F91" w:themeColor="accent1" w:themeShade="BF"/>
      <w:spacing w:val="10"/>
    </w:rPr>
  </w:style>
  <w:style w:type="character" w:customStyle="1" w:styleId="Heading6Char">
    <w:name w:val="Heading 6 Char"/>
    <w:basedOn w:val="DefaultParagraphFont"/>
    <w:link w:val="Heading6"/>
    <w:uiPriority w:val="9"/>
    <w:semiHidden/>
    <w:rsid w:val="00B171E6"/>
    <w:rPr>
      <w:caps/>
      <w:color w:val="365F91" w:themeColor="accent1" w:themeShade="BF"/>
      <w:spacing w:val="10"/>
    </w:rPr>
  </w:style>
  <w:style w:type="character" w:customStyle="1" w:styleId="Heading7Char">
    <w:name w:val="Heading 7 Char"/>
    <w:basedOn w:val="DefaultParagraphFont"/>
    <w:link w:val="Heading7"/>
    <w:uiPriority w:val="9"/>
    <w:semiHidden/>
    <w:rsid w:val="00B171E6"/>
    <w:rPr>
      <w:caps/>
      <w:color w:val="365F91" w:themeColor="accent1" w:themeShade="BF"/>
      <w:spacing w:val="10"/>
    </w:rPr>
  </w:style>
  <w:style w:type="character" w:customStyle="1" w:styleId="Heading8Char">
    <w:name w:val="Heading 8 Char"/>
    <w:basedOn w:val="DefaultParagraphFont"/>
    <w:link w:val="Heading8"/>
    <w:uiPriority w:val="9"/>
    <w:semiHidden/>
    <w:rsid w:val="00B171E6"/>
    <w:rPr>
      <w:caps/>
      <w:spacing w:val="10"/>
      <w:sz w:val="18"/>
      <w:szCs w:val="18"/>
    </w:rPr>
  </w:style>
  <w:style w:type="character" w:customStyle="1" w:styleId="Heading9Char">
    <w:name w:val="Heading 9 Char"/>
    <w:basedOn w:val="DefaultParagraphFont"/>
    <w:link w:val="Heading9"/>
    <w:uiPriority w:val="9"/>
    <w:semiHidden/>
    <w:rsid w:val="00B171E6"/>
    <w:rPr>
      <w:i/>
      <w:iCs/>
      <w:caps/>
      <w:spacing w:val="10"/>
      <w:sz w:val="18"/>
      <w:szCs w:val="18"/>
    </w:rPr>
  </w:style>
  <w:style w:type="paragraph" w:styleId="Caption">
    <w:name w:val="caption"/>
    <w:basedOn w:val="Normal"/>
    <w:next w:val="Normal"/>
    <w:uiPriority w:val="35"/>
    <w:semiHidden/>
    <w:unhideWhenUsed/>
    <w:qFormat/>
    <w:rsid w:val="00B171E6"/>
    <w:rPr>
      <w:b/>
      <w:bCs/>
      <w:color w:val="365F91" w:themeColor="accent1" w:themeShade="BF"/>
      <w:sz w:val="16"/>
      <w:szCs w:val="16"/>
    </w:rPr>
  </w:style>
  <w:style w:type="character" w:styleId="Strong">
    <w:name w:val="Strong"/>
    <w:uiPriority w:val="22"/>
    <w:qFormat/>
    <w:rsid w:val="00B171E6"/>
    <w:rPr>
      <w:b/>
      <w:bCs/>
    </w:rPr>
  </w:style>
  <w:style w:type="character" w:styleId="Emphasis">
    <w:name w:val="Emphasis"/>
    <w:uiPriority w:val="20"/>
    <w:qFormat/>
    <w:rsid w:val="00B171E6"/>
    <w:rPr>
      <w:caps/>
      <w:color w:val="243F60" w:themeColor="accent1" w:themeShade="7F"/>
      <w:spacing w:val="5"/>
    </w:rPr>
  </w:style>
  <w:style w:type="paragraph" w:styleId="IntenseQuote">
    <w:name w:val="Intense Quote"/>
    <w:basedOn w:val="Normal"/>
    <w:next w:val="Normal"/>
    <w:link w:val="IntenseQuoteChar"/>
    <w:uiPriority w:val="30"/>
    <w:qFormat/>
    <w:rsid w:val="00B171E6"/>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B171E6"/>
    <w:rPr>
      <w:color w:val="4F81BD" w:themeColor="accent1"/>
      <w:sz w:val="24"/>
      <w:szCs w:val="24"/>
    </w:rPr>
  </w:style>
  <w:style w:type="character" w:styleId="SubtleEmphasis">
    <w:name w:val="Subtle Emphasis"/>
    <w:uiPriority w:val="19"/>
    <w:qFormat/>
    <w:rsid w:val="00B171E6"/>
    <w:rPr>
      <w:i/>
      <w:iCs/>
      <w:color w:val="243F60" w:themeColor="accent1" w:themeShade="7F"/>
    </w:rPr>
  </w:style>
  <w:style w:type="character" w:styleId="IntenseEmphasis">
    <w:name w:val="Intense Emphasis"/>
    <w:uiPriority w:val="21"/>
    <w:qFormat/>
    <w:rsid w:val="00B171E6"/>
    <w:rPr>
      <w:b/>
      <w:bCs/>
      <w:caps/>
      <w:color w:val="243F60" w:themeColor="accent1" w:themeShade="7F"/>
      <w:spacing w:val="10"/>
    </w:rPr>
  </w:style>
  <w:style w:type="character" w:styleId="SubtleReference">
    <w:name w:val="Subtle Reference"/>
    <w:uiPriority w:val="31"/>
    <w:qFormat/>
    <w:rsid w:val="00B171E6"/>
    <w:rPr>
      <w:b/>
      <w:bCs/>
      <w:color w:val="4F81BD" w:themeColor="accent1"/>
    </w:rPr>
  </w:style>
  <w:style w:type="character" w:styleId="IntenseReference">
    <w:name w:val="Intense Reference"/>
    <w:uiPriority w:val="32"/>
    <w:qFormat/>
    <w:rsid w:val="00B171E6"/>
    <w:rPr>
      <w:b/>
      <w:bCs/>
      <w:i/>
      <w:iCs/>
      <w:caps/>
      <w:color w:val="4F81BD" w:themeColor="accent1"/>
    </w:rPr>
  </w:style>
  <w:style w:type="character" w:styleId="BookTitle">
    <w:name w:val="Book Title"/>
    <w:uiPriority w:val="33"/>
    <w:qFormat/>
    <w:rsid w:val="00B171E6"/>
    <w:rPr>
      <w:b/>
      <w:bCs/>
      <w:i/>
      <w:iCs/>
      <w:spacing w:val="0"/>
    </w:rPr>
  </w:style>
  <w:style w:type="paragraph" w:styleId="TOCHeading">
    <w:name w:val="TOC Heading"/>
    <w:basedOn w:val="Heading1"/>
    <w:next w:val="Normal"/>
    <w:uiPriority w:val="39"/>
    <w:semiHidden/>
    <w:unhideWhenUsed/>
    <w:qFormat/>
    <w:rsid w:val="00B171E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Vishwesh Panchal</cp:lastModifiedBy>
  <cp:revision>11</cp:revision>
  <dcterms:created xsi:type="dcterms:W3CDTF">2013-12-23T23:15:00Z</dcterms:created>
  <dcterms:modified xsi:type="dcterms:W3CDTF">2025-04-12T10:48:00Z</dcterms:modified>
  <cp:category/>
</cp:coreProperties>
</file>